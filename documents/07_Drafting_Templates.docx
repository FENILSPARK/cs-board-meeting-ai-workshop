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Drafting Templates</w:t>
      </w:r>
    </w:p>
    <w:p>
      <w:r>
        <w:t>FICTIONAL TRAINING MATERIAL | Verify all facts and applicable law</w:t>
      </w:r>
    </w:p>
    <w:p>
      <w:r>
        <w:t>07 | Drafting Templates</w:t>
      </w:r>
    </w:p>
    <w:p>
      <w:r>
        <w:t>Notice of Board meeting</w:t>
      </w:r>
    </w:p>
    <w:p>
      <w:r>
        <w:t>NOTICE is hereby given that a meeting of the Board of Directors of [COMPANY] will be held on [DATE] at [TIME] at [VENUE / MODE] to transact the business set out in the enclosed agenda.</w:t>
      </w:r>
    </w:p>
    <w:p>
      <w:r>
        <w:t>By order / authorised signatory: [ ]</w:t>
      </w:r>
    </w:p>
    <w:p>
      <w:r>
        <w:t>Date of notice: [ ]</w:t>
      </w:r>
    </w:p>
    <w:p>
      <w:r>
        <w:t>Delivery evidence: [ ]</w:t>
      </w:r>
    </w:p>
    <w:p>
      <w:r>
        <w:t>Agenda note template</w:t>
      </w:r>
    </w:p>
    <w:p>
      <w:r>
        <w:t>Item [ ]: [TITLE]</w:t>
      </w:r>
    </w:p>
    <w:p>
      <w:r>
        <w:t>Background: [ ]</w:t>
      </w:r>
    </w:p>
    <w:p>
      <w:r>
        <w:t>Proposal: [ ]</w:t>
      </w:r>
    </w:p>
    <w:p>
      <w:r>
        <w:t>Applicable provisions (verify): [ ]</w:t>
      </w:r>
    </w:p>
    <w:p>
      <w:r>
        <w:t>Disclosures/conflicts: [ ]</w:t>
      </w:r>
    </w:p>
    <w:p>
      <w:r>
        <w:t>Draft resolution (subject to Board decision): [ ]</w:t>
      </w:r>
    </w:p>
    <w:p>
      <w:r>
        <w:t>Draft Board resolution template</w:t>
      </w:r>
    </w:p>
    <w:p>
      <w:r>
        <w:t>RESOLVED THAT, subject to [LEGAL BASIS AND APPROVALS TO VERIFY], approval of the Board be and is hereby [PROPOSED WORDING - FOR CONSIDERATION].</w:t>
      </w:r>
    </w:p>
    <w:p>
      <w:r>
        <w:t>Authorised person [ ]; scope [ ]; limitations [ ].</w:t>
      </w:r>
    </w:p>
    <w:p>
      <w:r>
        <w:t>Minutes framework</w:t>
      </w:r>
    </w:p>
    <w:p>
      <w:r>
        <w:t>Meeting no [ ]; date/time [ ]; place/mode [ ]; directors present [ ]; quorum [ ]; chair [ ]; agenda item [ ]; discussion actually held [ ]; resolution actually passed [ ]; voting/abstention [ ]; time concluded [ ].</w:t>
      </w:r>
    </w:p>
    <w:p>
      <w:r>
        <w:t>Action taken report</w:t>
      </w:r>
    </w:p>
    <w:p>
      <w:r>
        <w:t>Action [ ] | legal trigger [ ] | owner [ ] | due date [ ] | evidence [ ] | status [ ].</w:t>
      </w:r>
    </w:p>
    <w:p>
      <w:r>
        <w:t>Prepared by CA. Dr. Fenil Shah | Regional Council Member, WIRC of ICAI | Chairman, Committee on Artificial Intelligence, WIRC of ICAI | Founder, AI4AI Community | ca.fenil.leads@gmail.com | +91 8905030507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CA. Dr. Fenil Shah | AI4AI Community | LinkedIn: linkedin.com/in/fenilspark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AI4AI COMMUNITY | CS BOARD MEETING WORKSHOP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